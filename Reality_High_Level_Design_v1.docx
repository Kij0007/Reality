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Reality - Technical Design Document (High Level Design)</w:t>
      </w:r>
    </w:p>
    <w:p>
      <w:pPr>
        <w:pStyle w:val="Heading2"/>
      </w:pPr>
      <w:r>
        <w:t>Purpose</w:t>
      </w:r>
    </w:p>
    <w:p>
      <w:r>
        <w:t>High level technical architecture and design for developers.</w:t>
      </w:r>
    </w:p>
    <w:p>
      <w:pPr>
        <w:pStyle w:val="Heading2"/>
      </w:pPr>
      <w:r>
        <w:t>Architecture</w:t>
      </w:r>
    </w:p>
    <w:p>
      <w:r>
        <w:t>Client (PWA/Web)</w:t>
        <w:br/>
        <w:t xml:space="preserve">   |</w:t>
        <w:br/>
        <w:t>REST API</w:t>
        <w:br/>
        <w:t xml:space="preserve">   |</w:t>
        <w:br/>
        <w:t>Spring Boot</w:t>
        <w:br/>
        <w:t>Controller -&gt; Service -&gt; Repository -&gt; PostgreSQL</w:t>
      </w:r>
    </w:p>
    <w:p>
      <w:pPr>
        <w:pStyle w:val="Heading2"/>
      </w:pPr>
      <w:r>
        <w:t>Entities</w:t>
      </w:r>
    </w:p>
    <w:p>
      <w:pPr>
        <w:pStyle w:val="Heading3"/>
      </w:pPr>
      <w:r>
        <w:t>User</w:t>
      </w:r>
    </w:p>
    <w:p>
      <w:pPr>
        <w:pStyle w:val="ListBullet"/>
      </w:pPr>
      <w:r>
        <w:t>id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isGuest</w:t>
      </w:r>
    </w:p>
    <w:p>
      <w:pPr>
        <w:pStyle w:val="ListBullet"/>
      </w:pPr>
      <w:r>
        <w:t>createdAt</w:t>
      </w:r>
    </w:p>
    <w:p>
      <w:pPr>
        <w:pStyle w:val="Heading3"/>
      </w:pPr>
      <w:r>
        <w:t>Activity</w:t>
      </w:r>
    </w:p>
    <w:p>
      <w:pPr>
        <w:pStyle w:val="ListBullet"/>
      </w:pPr>
      <w:r>
        <w:t>id</w:t>
      </w:r>
    </w:p>
    <w:p>
      <w:pPr>
        <w:pStyle w:val="ListBullet"/>
      </w:pPr>
      <w:r>
        <w:t>userId</w:t>
      </w:r>
    </w:p>
    <w:p>
      <w:pPr>
        <w:pStyle w:val="ListBullet"/>
      </w:pPr>
      <w:r>
        <w:t>name</w:t>
      </w:r>
    </w:p>
    <w:p>
      <w:pPr>
        <w:pStyle w:val="ListBullet"/>
      </w:pPr>
      <w:r>
        <w:t>minimumDailyTarget</w:t>
      </w:r>
    </w:p>
    <w:p>
      <w:pPr>
        <w:pStyle w:val="ListBullet"/>
      </w:pPr>
      <w:r>
        <w:t>workingDays</w:t>
      </w:r>
    </w:p>
    <w:p>
      <w:pPr>
        <w:pStyle w:val="ListBullet"/>
      </w:pPr>
      <w:r>
        <w:t>createdAt</w:t>
      </w:r>
    </w:p>
    <w:p>
      <w:pPr>
        <w:pStyle w:val="ListBullet"/>
      </w:pPr>
      <w:r>
        <w:t>isActive</w:t>
      </w:r>
    </w:p>
    <w:p>
      <w:pPr>
        <w:pStyle w:val="Heading3"/>
      </w:pPr>
      <w:r>
        <w:t>Category</w:t>
      </w:r>
    </w:p>
    <w:p>
      <w:pPr>
        <w:pStyle w:val="ListBullet"/>
      </w:pPr>
      <w:r>
        <w:t>id</w:t>
      </w:r>
    </w:p>
    <w:p>
      <w:pPr>
        <w:pStyle w:val="ListBullet"/>
      </w:pPr>
      <w:r>
        <w:t>activityId</w:t>
      </w:r>
    </w:p>
    <w:p>
      <w:pPr>
        <w:pStyle w:val="ListBullet"/>
      </w:pPr>
      <w:r>
        <w:t>name</w:t>
      </w:r>
    </w:p>
    <w:p>
      <w:pPr>
        <w:pStyle w:val="Heading3"/>
      </w:pPr>
      <w:r>
        <w:t>Session</w:t>
      </w:r>
    </w:p>
    <w:p>
      <w:pPr>
        <w:pStyle w:val="ListBullet"/>
      </w:pPr>
      <w:r>
        <w:t>id</w:t>
      </w:r>
    </w:p>
    <w:p>
      <w:pPr>
        <w:pStyle w:val="ListBullet"/>
      </w:pPr>
      <w:r>
        <w:t>activityId</w:t>
      </w:r>
    </w:p>
    <w:p>
      <w:pPr>
        <w:pStyle w:val="ListBullet"/>
      </w:pPr>
      <w:r>
        <w:t>categoryId(nullable)</w:t>
      </w:r>
    </w:p>
    <w:p>
      <w:pPr>
        <w:pStyle w:val="ListBullet"/>
      </w:pPr>
      <w:r>
        <w:t>startTime</w:t>
      </w:r>
    </w:p>
    <w:p>
      <w:pPr>
        <w:pStyle w:val="ListBullet"/>
      </w:pPr>
      <w:r>
        <w:t>endTime</w:t>
      </w:r>
    </w:p>
    <w:p>
      <w:pPr>
        <w:pStyle w:val="ListBullet"/>
      </w:pPr>
      <w:r>
        <w:t>duration</w:t>
      </w:r>
    </w:p>
    <w:p>
      <w:pPr>
        <w:pStyle w:val="ListBullet"/>
      </w:pPr>
      <w:r>
        <w:t>breakDuration</w:t>
      </w:r>
    </w:p>
    <w:p>
      <w:pPr>
        <w:pStyle w:val="ListBullet"/>
      </w:pPr>
      <w:r>
        <w:t>breakNote</w:t>
      </w:r>
    </w:p>
    <w:p>
      <w:pPr>
        <w:pStyle w:val="ListBullet"/>
      </w:pPr>
      <w:r>
        <w:t>createdAt</w:t>
      </w:r>
    </w:p>
    <w:p>
      <w:pPr>
        <w:pStyle w:val="Heading2"/>
      </w:pPr>
      <w:r>
        <w:t>Relationships</w:t>
      </w:r>
    </w:p>
    <w:p>
      <w:r>
        <w:t>User 1..* Activity</w:t>
        <w:br/>
        <w:t>Activity 1..* Category</w:t>
        <w:br/>
        <w:t>Activity 1..* Session</w:t>
        <w:br/>
        <w:t>Category 1..* Session</w:t>
      </w:r>
    </w:p>
    <w:p>
      <w:pPr>
        <w:pStyle w:val="Heading2"/>
      </w:pPr>
      <w:r>
        <w:t>ER Diagram</w:t>
      </w:r>
    </w:p>
    <w:p>
      <w:r>
        <w:t>USER(id PK)</w:t>
        <w:br/>
        <w:t xml:space="preserve">  |</w:t>
        <w:br/>
        <w:t xml:space="preserve">  |1</w:t>
        <w:br/>
        <w:t xml:space="preserve">  |*</w:t>
        <w:br/>
        <w:t>ACTIVITY(id PK,user_id FK)</w:t>
        <w:br/>
        <w:t xml:space="preserve">  |1             |1</w:t>
        <w:br/>
        <w:t xml:space="preserve">  |*             |*</w:t>
        <w:br/>
        <w:t>CATEGORY      SESSION</w:t>
        <w:br/>
        <w:t>(id PK,       (id PK,</w:t>
        <w:br/>
        <w:t xml:space="preserve"> activity_id) activity_id,</w:t>
        <w:br/>
        <w:t xml:space="preserve">              category_id,</w:t>
        <w:br/>
        <w:t xml:space="preserve">              start_time,</w:t>
        <w:br/>
        <w:t xml:space="preserve">              end_time,</w:t>
        <w:br/>
        <w:t xml:space="preserve">              duration,</w:t>
        <w:br/>
        <w:t xml:space="preserve">              break_duration,</w:t>
        <w:br/>
        <w:t xml:space="preserve">              break_note)</w:t>
      </w:r>
    </w:p>
    <w:p>
      <w:pPr>
        <w:pStyle w:val="Heading2"/>
      </w:pPr>
      <w:r>
        <w:t>Design Decisions</w:t>
      </w:r>
    </w:p>
    <w:p>
      <w:pPr>
        <w:pStyle w:val="ListBullet"/>
      </w:pPr>
      <w:r>
        <w:t>No Report table</w:t>
      </w:r>
    </w:p>
    <w:p>
      <w:pPr>
        <w:pStyle w:val="ListBullet"/>
      </w:pPr>
      <w:r>
        <w:t>No Streak table</w:t>
      </w:r>
    </w:p>
    <w:p>
      <w:pPr>
        <w:pStyle w:val="ListBullet"/>
      </w:pPr>
      <w:r>
        <w:t>Time-based tracking only</w:t>
      </w:r>
    </w:p>
    <w:p>
      <w:pPr>
        <w:pStyle w:val="ListBullet"/>
      </w:pPr>
      <w:r>
        <w:t>Guest mode first</w:t>
      </w:r>
    </w:p>
    <w:p>
      <w:pPr>
        <w:pStyle w:val="ListBullet"/>
      </w:pPr>
      <w:r>
        <w:t>Controller-Service-Repository 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